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0DBA" w:rsidRDefault="00430907">
      <w:pPr>
        <w:jc w:val="center"/>
      </w:pPr>
      <w:r>
        <w:rPr>
          <w:sz w:val="24"/>
        </w:rPr>
        <w:t>Full Stack Developer</w:t>
      </w:r>
    </w:p>
    <w:p w:rsidR="001E0DBA" w:rsidRDefault="00430907">
      <w:pPr>
        <w:jc w:val="center"/>
      </w:pPr>
      <w:r>
        <w:rPr>
          <w:color w:val="008080"/>
        </w:rPr>
        <w:t>React.js • Node.js • Java • Spring Boot</w:t>
      </w:r>
    </w:p>
    <w:p w:rsidR="001E0DBA" w:rsidRDefault="00430907">
      <w:pPr>
        <w:jc w:val="center"/>
      </w:pPr>
      <w:r>
        <w:rPr>
          <w:sz w:val="20"/>
        </w:rPr>
        <w:t>Pune, Maharashtra | +91 9028441589 | ganeshkale030303@gmail.com</w:t>
      </w:r>
    </w:p>
    <w:p w:rsidR="001E0DBA" w:rsidRDefault="00430907">
      <w:pPr>
        <w:jc w:val="center"/>
      </w:pPr>
      <w:r>
        <w:rPr>
          <w:sz w:val="20"/>
        </w:rPr>
        <w:t>LinkedIn: linkedin.com/in/ganesh-kale-70a50a248 | Portfolio: ganeshkale-portfolio.netlify.app</w:t>
      </w:r>
    </w:p>
    <w:p w:rsidR="001E0DBA" w:rsidRDefault="00430907">
      <w:r>
        <w:rPr>
          <w:b/>
          <w:color w:val="008080"/>
          <w:sz w:val="28"/>
        </w:rPr>
        <w:t xml:space="preserve">PROFESSIONAL </w:t>
      </w:r>
      <w:r>
        <w:rPr>
          <w:b/>
          <w:color w:val="008080"/>
          <w:sz w:val="28"/>
        </w:rPr>
        <w:t>SUMMARY</w:t>
      </w:r>
    </w:p>
    <w:p w:rsidR="001E0DBA" w:rsidRDefault="00430907">
      <w:r>
        <w:t xml:space="preserve">Motivated Full Stack Developer skilled in React.js, Node.js, Java, and Spring Boot with hands-on experience in building scalable web and mobile applications. Passionate about creating efficient, responsive, and user-friendly solutions. Experienced </w:t>
      </w:r>
      <w:r>
        <w:t>in integrating APIs, optimizing backend performance, and leveraging AI tools for rapid development.</w:t>
      </w:r>
    </w:p>
    <w:p w:rsidR="001E0DBA" w:rsidRDefault="00430907">
      <w:r>
        <w:rPr>
          <w:b/>
          <w:color w:val="008080"/>
          <w:sz w:val="28"/>
        </w:rPr>
        <w:t>EXPERIENCE</w:t>
      </w:r>
    </w:p>
    <w:p w:rsidR="001E0DBA" w:rsidRDefault="00430907">
      <w:r>
        <w:t>Cybaem Tech Pvt. Ltd. - Full Stack Developer Intern (Aug 2025 - Present, Pune)</w:t>
      </w:r>
    </w:p>
    <w:p w:rsidR="001E0DBA" w:rsidRDefault="00430907">
      <w:r>
        <w:t>- Built web and mobile apps using MERN and Spring Boot for busines</w:t>
      </w:r>
      <w:r>
        <w:t>s platforms.</w:t>
      </w:r>
      <w:r>
        <w:br/>
        <w:t>- Developed ITSM Ticketing System, Mrugaya Jewellery, LMS, and T-imoexo International.</w:t>
      </w:r>
      <w:r>
        <w:br/>
        <w:t>- Integrated Auth0 authentication and Razorpay payments.</w:t>
      </w:r>
      <w:r>
        <w:br/>
        <w:t>- Deployed apps on cPanel, Play Store, and web.</w:t>
      </w:r>
      <w:r>
        <w:br/>
        <w:t>- Used AI tools for faster debugging and prototypin</w:t>
      </w:r>
      <w:r>
        <w:t>g.</w:t>
      </w:r>
    </w:p>
    <w:p w:rsidR="001E0DBA" w:rsidRDefault="00430907">
      <w:r>
        <w:t>Centre for Development of Advanced Computing (C-DAC) - Full Stack Developer Intern (Mar 2024 - Jul 2024, Pune)</w:t>
      </w:r>
    </w:p>
    <w:p w:rsidR="001E0DBA" w:rsidRDefault="00430907">
      <w:r>
        <w:t>- Created PARAM SHAVAK sales portal using MERN stack improving performance.</w:t>
      </w:r>
      <w:r>
        <w:br/>
        <w:t>- Designed responsive UI, API integrations, and secure email autom</w:t>
      </w:r>
      <w:r>
        <w:t>ation.</w:t>
      </w:r>
      <w:r>
        <w:br/>
        <w:t>- Enhanced backend efficiency and multi-device support.</w:t>
      </w:r>
    </w:p>
    <w:p w:rsidR="00BB34FD" w:rsidRDefault="00BB34FD">
      <w:pPr>
        <w:jc w:val="center"/>
        <w:rPr>
          <w:b/>
          <w:color w:val="008080"/>
          <w:sz w:val="28"/>
        </w:rPr>
      </w:pPr>
    </w:p>
    <w:p w:rsidR="00BB34FD" w:rsidRDefault="00BB34FD">
      <w:pPr>
        <w:jc w:val="center"/>
        <w:rPr>
          <w:b/>
          <w:color w:val="008080"/>
          <w:sz w:val="28"/>
        </w:rPr>
      </w:pPr>
    </w:p>
    <w:p w:rsidR="00BB34FD" w:rsidRDefault="00BB34FD">
      <w:pPr>
        <w:jc w:val="center"/>
        <w:rPr>
          <w:b/>
          <w:color w:val="008080"/>
          <w:sz w:val="28"/>
        </w:rPr>
      </w:pPr>
    </w:p>
    <w:p w:rsidR="00BB34FD" w:rsidRDefault="00BB34FD">
      <w:pPr>
        <w:jc w:val="center"/>
        <w:rPr>
          <w:b/>
          <w:color w:val="008080"/>
          <w:sz w:val="28"/>
        </w:rPr>
      </w:pPr>
    </w:p>
    <w:p w:rsidR="00BB34FD" w:rsidRDefault="00BB34FD">
      <w:pPr>
        <w:jc w:val="center"/>
        <w:rPr>
          <w:b/>
          <w:color w:val="008080"/>
          <w:sz w:val="28"/>
        </w:rPr>
      </w:pPr>
    </w:p>
    <w:p w:rsidR="001E0DBA" w:rsidRDefault="00430907">
      <w:pPr>
        <w:jc w:val="center"/>
      </w:pPr>
      <w:r>
        <w:rPr>
          <w:color w:val="646464"/>
          <w:sz w:val="18"/>
        </w:rPr>
        <w:t>Available for full-time opportunities | Pune, Maharashtra</w:t>
      </w:r>
    </w:p>
    <w:sectPr w:rsidR="001E0DBA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30907" w:rsidRDefault="00430907" w:rsidP="00BB34FD">
      <w:pPr>
        <w:spacing w:after="0" w:line="240" w:lineRule="auto"/>
      </w:pPr>
      <w:r>
        <w:separator/>
      </w:r>
    </w:p>
  </w:endnote>
  <w:endnote w:type="continuationSeparator" w:id="0">
    <w:p w:rsidR="00430907" w:rsidRDefault="00430907" w:rsidP="00BB34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34FD" w:rsidRDefault="00BB34FD" w:rsidP="00BB34FD">
    <w:pPr>
      <w:pStyle w:val="Footer"/>
      <w:tabs>
        <w:tab w:val="clear" w:pos="4680"/>
        <w:tab w:val="clear" w:pos="9360"/>
        <w:tab w:val="left" w:pos="3850"/>
      </w:tabs>
      <w:rPr>
        <w:lang w:val="en-IN"/>
      </w:rPr>
    </w:pPr>
    <w:r>
      <w:rPr>
        <w:lang w:val="en-IN"/>
      </w:rPr>
      <w:t>Footer</w:t>
    </w:r>
  </w:p>
  <w:p w:rsidR="00BB34FD" w:rsidRPr="00BB34FD" w:rsidRDefault="00BB34FD" w:rsidP="00BB34FD">
    <w:pPr>
      <w:pStyle w:val="Footer"/>
      <w:tabs>
        <w:tab w:val="clear" w:pos="4680"/>
        <w:tab w:val="clear" w:pos="9360"/>
        <w:tab w:val="left" w:pos="3850"/>
      </w:tabs>
      <w:rPr>
        <w:lang w:val="en-IN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30907" w:rsidRDefault="00430907" w:rsidP="00BB34FD">
      <w:pPr>
        <w:spacing w:after="0" w:line="240" w:lineRule="auto"/>
      </w:pPr>
      <w:r>
        <w:separator/>
      </w:r>
    </w:p>
  </w:footnote>
  <w:footnote w:type="continuationSeparator" w:id="0">
    <w:p w:rsidR="00430907" w:rsidRDefault="00430907" w:rsidP="00BB34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91396EF360B0499B8939B50F7D521107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BB34FD" w:rsidRDefault="00BB34FD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The </w:t>
        </w:r>
        <w:proofErr w:type="spellStart"/>
        <w:r>
          <w:rPr>
            <w:rFonts w:asciiTheme="majorHAnsi" w:eastAsiaTheme="majorEastAsia" w:hAnsiTheme="majorHAnsi" w:cstheme="majorBidi"/>
            <w:sz w:val="32"/>
            <w:szCs w:val="32"/>
          </w:rPr>
          <w:t>Ganesh</w:t>
        </w:r>
        <w:proofErr w:type="spellEnd"/>
      </w:p>
    </w:sdtContent>
  </w:sdt>
  <w:p w:rsidR="00BB34FD" w:rsidRDefault="00BB34F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15074B"/>
    <w:rsid w:val="001E0DBA"/>
    <w:rsid w:val="0029639D"/>
    <w:rsid w:val="00326F90"/>
    <w:rsid w:val="00430907"/>
    <w:rsid w:val="00731231"/>
    <w:rsid w:val="00AA1D8D"/>
    <w:rsid w:val="00B47730"/>
    <w:rsid w:val="00BB34FD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B34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4F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91396EF360B0499B8939B50F7D5211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033539-DF40-4CE0-A0CA-3F73A715AEEF}"/>
      </w:docPartPr>
      <w:docPartBody>
        <w:p w:rsidR="00000000" w:rsidRDefault="00407CA5" w:rsidP="00407CA5">
          <w:pPr>
            <w:pStyle w:val="91396EF360B0499B8939B50F7D521107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407CA5"/>
    <w:rsid w:val="00407CA5"/>
    <w:rsid w:val="007848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1396EF360B0499B8939B50F7D521107">
    <w:name w:val="91396EF360B0499B8939B50F7D521107"/>
    <w:rsid w:val="00407CA5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AE553F6-1176-4BEE-9F53-D24B40E9A5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1380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Ganesh</dc:title>
  <dc:creator>python-docx</dc:creator>
  <dc:description>generated by python-docx</dc:description>
  <cp:lastModifiedBy>Ganesh</cp:lastModifiedBy>
  <cp:revision>2</cp:revision>
  <dcterms:created xsi:type="dcterms:W3CDTF">2025-11-05T06:18:00Z</dcterms:created>
  <dcterms:modified xsi:type="dcterms:W3CDTF">2025-11-05T06:18:00Z</dcterms:modified>
</cp:coreProperties>
</file>